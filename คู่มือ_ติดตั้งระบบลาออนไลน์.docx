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0"/>
        <w:jc w:val="center"/>
      </w:pPr>
      <w:r>
        <w:rPr>
          <w:rFonts w:ascii="TH SarabunPSK" w:hAnsi="TH SarabunPSK"/>
          <w:b/>
          <w:i w:val="0"/>
          <w:color w:val="1F497D"/>
          <w:sz w:val="44"/>
        </w:rPr>
        <w:t>คู่มือการติดตั้งและใช้งาน</w:t>
      </w:r>
    </w:p>
    <w:p>
      <w:pPr>
        <w:spacing w:before="0" w:after="80"/>
        <w:jc w:val="center"/>
      </w:pPr>
      <w:r>
        <w:rPr>
          <w:rFonts w:ascii="TH SarabunPSK" w:hAnsi="TH SarabunPSK"/>
          <w:b/>
          <w:i w:val="0"/>
          <w:color w:val="1F497D"/>
          <w:sz w:val="56"/>
        </w:rPr>
        <w:t>ระบบแจ้งลาออนไลน์</w:t>
      </w:r>
    </w:p>
    <w:p>
      <w:pPr>
        <w:spacing w:before="0" w:after="40"/>
        <w:jc w:val="center"/>
      </w:pPr>
      <w:r>
        <w:rPr>
          <w:rFonts w:ascii="TH SarabunPSK" w:hAnsi="TH SarabunPSK"/>
          <w:b w:val="0"/>
          <w:i w:val="0"/>
          <w:color w:val="4682B4"/>
          <w:sz w:val="32"/>
        </w:rPr>
        <w:t>Plan Consultants Co.,Ltd.</w:t>
      </w:r>
    </w:p>
    <w:p>
      <w:pPr>
        <w:spacing w:before="0" w:after="320"/>
        <w:jc w:val="center"/>
      </w:pPr>
      <w:r>
        <w:rPr>
          <w:rFonts w:ascii="TH SarabunPSK" w:hAnsi="TH SarabunPSK"/>
          <w:b w:val="0"/>
          <w:i w:val="0"/>
          <w:color w:val="646464"/>
          <w:sz w:val="30"/>
        </w:rPr>
        <w:t>เชื่อมต่อ Google Sheets + Apps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2835"/>
          </w:tcPr>
          <w:p>
            <w:r>
              <w:rPr>
                <w:rFonts w:ascii="TH SarabunPSK" w:hAnsi="TH SarabunPSK"/>
                <w:b/>
                <w:i w:val="0"/>
                <w:color w:val="1F497D"/>
                <w:sz w:val="26"/>
              </w:rPr>
              <w:t>เวอร์ชัน</w:t>
            </w:r>
          </w:p>
        </w:tc>
        <w:tc>
          <w:tcPr>
            <w:tcW w:type="dxa" w:w="5669"/>
          </w:tcPr>
          <w:p>
            <w:r>
              <w:rPr>
                <w:rFonts w:ascii="TH SarabunPSK" w:hAnsi="TH SarabunPSK"/>
                <w:b w:val="0"/>
                <w:i w:val="0"/>
                <w:sz w:val="26"/>
              </w:rPr>
              <w:t>v1.0  (ทดลองใช้งาน)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b/>
                <w:i w:val="0"/>
                <w:color w:val="1F497D"/>
                <w:sz w:val="26"/>
              </w:rPr>
              <w:t>Platform</w:t>
            </w:r>
          </w:p>
        </w:tc>
        <w:tc>
          <w:tcPr>
            <w:tcW w:type="dxa" w:w="5669"/>
          </w:tcPr>
          <w:p>
            <w:r>
              <w:rPr>
                <w:rFonts w:ascii="TH SarabunPSK" w:hAnsi="TH SarabunPSK"/>
                <w:b w:val="0"/>
                <w:i w:val="0"/>
                <w:sz w:val="26"/>
              </w:rPr>
              <w:t>Google Drive + Apps Script + GitHub Pages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b/>
                <w:i w:val="0"/>
                <w:color w:val="1F497D"/>
                <w:sz w:val="26"/>
              </w:rPr>
              <w:t>ค่าใช้จ่าย</w:t>
            </w:r>
          </w:p>
        </w:tc>
        <w:tc>
          <w:tcPr>
            <w:tcW w:type="dxa" w:w="5669"/>
          </w:tcPr>
          <w:p>
            <w:r>
              <w:rPr>
                <w:rFonts w:ascii="TH SarabunPSK" w:hAnsi="TH SarabunPSK"/>
                <w:b w:val="0"/>
                <w:i w:val="0"/>
                <w:sz w:val="26"/>
              </w:rPr>
              <w:t>ฟรี (Google Account เท่านั้น)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b/>
                <w:i w:val="0"/>
                <w:color w:val="1F497D"/>
                <w:sz w:val="26"/>
              </w:rPr>
              <w:t>ผู้จัดทำ</w:t>
            </w:r>
          </w:p>
        </w:tc>
        <w:tc>
          <w:tcPr>
            <w:tcW w:type="dxa" w:w="5669"/>
          </w:tcPr>
          <w:p>
            <w:r>
              <w:rPr>
                <w:rFonts w:ascii="TH SarabunPSK" w:hAnsi="TH SarabunPSK"/>
                <w:b w:val="0"/>
                <w:i w:val="0"/>
                <w:sz w:val="26"/>
              </w:rPr>
              <w:t>ระบบสร้างโดย AI Assistant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6" w:space="4" w:color="1F497D"/>
        </w:pBdr>
      </w:pPr>
      <w:r>
        <w:rPr>
          <w:rFonts w:ascii="TH SarabunPSK" w:hAnsi="TH SarabunPSK"/>
          <w:b/>
          <w:i w:val="0"/>
          <w:color w:val="1F497D"/>
          <w:sz w:val="40"/>
        </w:rPr>
        <w:t>1.  ภาพรวมระบบ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6"/>
        </w:rPr>
        <w:t>ระบบประกอบด้วย 3 ส่วนหลักที่ทำงานร่วมกัน:</w:t>
      </w:r>
    </w:p>
    <w:p>
      <w:pPr>
        <w:spacing w:before="20" w:after="60"/>
        <w:ind w:left="283"/>
      </w:pPr>
      <w:r>
        <w:rPr>
          <w:rFonts w:ascii="TH SarabunPSK" w:hAnsi="TH SarabunPSK"/>
          <w:b w:val="0"/>
          <w:i w:val="0"/>
          <w:sz w:val="26"/>
        </w:rPr>
        <w:t>•  Google Sheets  —  ฐานข้อมูลกลาง เก็บข้อมูลพนักงาน ใบลา โควต้า</w:t>
      </w:r>
    </w:p>
    <w:p>
      <w:pPr>
        <w:spacing w:before="20" w:after="60"/>
        <w:ind w:left="283"/>
      </w:pPr>
      <w:r>
        <w:rPr>
          <w:rFonts w:ascii="TH SarabunPSK" w:hAnsi="TH SarabunPSK"/>
          <w:b w:val="0"/>
          <w:i w:val="0"/>
          <w:sz w:val="26"/>
        </w:rPr>
        <w:t>•  Google Apps Script  —  ทำหน้าที่เป็น API รับ-ส่งข้อมูลระหว่าง Sheets กับ HTML</w:t>
      </w:r>
    </w:p>
    <w:p>
      <w:pPr>
        <w:spacing w:before="20" w:after="60"/>
        <w:ind w:left="283"/>
      </w:pPr>
      <w:r>
        <w:rPr>
          <w:rFonts w:ascii="TH SarabunPSK" w:hAnsi="TH SarabunPSK"/>
          <w:b w:val="0"/>
          <w:i w:val="0"/>
          <w:sz w:val="26"/>
        </w:rPr>
        <w:t>•  ไฟล์ HTML 4 ไฟล์  —  หน้าเว็บที่พนักงาน / ผู้อนุมัติ / Admin ใช้งาน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8"/>
        </w:rPr>
      </w:r>
    </w:p>
    <w:p>
      <w:pPr>
        <w:spacing w:before="0" w:after="120"/>
        <w:jc w:val="left"/>
      </w:pPr>
      <w:r>
        <w:rPr>
          <w:rFonts w:ascii="TH SarabunPSK" w:hAnsi="TH SarabunPSK"/>
          <w:b/>
          <w:i w:val="0"/>
          <w:sz w:val="26"/>
        </w:rPr>
        <w:t>การทำงาน: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/>
          <w:color w:val="3C3C3C"/>
          <w:sz w:val="26"/>
        </w:rPr>
        <w:t>ผู้ใช้เปิด HTML → HTML ยิง request ไปหา Apps Script → Apps Script อ่าน/เขียน Google Sheets → ส่งข้อมูลกลับมา</w:t>
      </w:r>
    </w:p>
    <w:p>
      <w:pPr>
        <w:spacing w:before="80" w:after="160"/>
        <w:ind w:left="283" w:right="283"/>
      </w:pPr>
      <w:r>
        <w:rPr>
          <w:rFonts w:ascii="TH SarabunPSK" w:hAnsi="TH SarabunPSK"/>
          <w:b w:val="0"/>
          <w:i/>
          <w:color w:val="005A9C"/>
          <w:sz w:val="24"/>
        </w:rPr>
        <w:t>ℹ️  ไม่ต้องมี server เพิ่มเติม — Google เป็น host ให้ทั้งหมด พื้นที่ที่ใช้น้อยกว่า 5 MB ต่อปี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pBdr>
          <w:bottom w:val="single" w:sz="6" w:space="4" w:color="1F497D"/>
        </w:pBdr>
      </w:pPr>
      <w:r>
        <w:rPr>
          <w:rFonts w:ascii="TH SarabunPSK" w:hAnsi="TH SarabunPSK"/>
          <w:b/>
          <w:i w:val="0"/>
          <w:color w:val="1F497D"/>
          <w:sz w:val="40"/>
        </w:rPr>
        <w:t>2.  ขั้นตอนการติดตั้ง (ทำครั้งเดียว)</w:t>
      </w:r>
    </w:p>
    <w:p>
      <w:pPr>
        <w:spacing w:before="160" w:after="80"/>
      </w:pPr>
      <w:r>
        <w:rPr>
          <w:rFonts w:ascii="TH SarabunPSK" w:hAnsi="TH SarabunPSK"/>
          <w:b/>
          <w:i w:val="0"/>
          <w:color w:val="4682B4"/>
          <w:sz w:val="32"/>
        </w:rPr>
        <w:t>ขั้นตอนที่ 1  —  อัพโหลด Excel เป็น Google Sheets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1.  เปิด Google Drive (drive.google.com) แล้ว Login ด้วย Google Account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2.  คลิก "+ ใหม่"  →  "อัพโหลดไฟล์"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3.  เลือกไฟล์  Database_ระบบลาออนไลน์_PlanConsultants.xlsx  ในโฟลเดอร์ ระบบลาออนไลน์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4.  หลังอัพโหลด  คลิกขวาที่ไฟล์  →  "เปิดด้วย"  →  "Google ชีต"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5.  Google Sheets จะเปิดขึ้นมา — ตรวจว่ามี Sheet ครบ 5 แท็บ  (1_พนักงาน, 2_ผู้อนุมัติ ฯลฯ)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6.  เพิ่มข้อมูลพนักงานจริงๆ ลงใน Sheet "1_พนักงาน" แทน mock data</w:t>
      </w:r>
    </w:p>
    <w:p>
      <w:pPr>
        <w:spacing w:before="80" w:after="160"/>
        <w:ind w:left="283" w:right="283"/>
      </w:pPr>
      <w:r>
        <w:rPr>
          <w:rFonts w:ascii="TH SarabunPSK" w:hAnsi="TH SarabunPSK"/>
          <w:b w:val="0"/>
          <w:i/>
          <w:color w:val="005A9C"/>
          <w:sz w:val="24"/>
        </w:rPr>
        <w:t>ℹ️  URL ของ Sheets ที่ได้จะมีหน้าตาแบบนี้:  https://docs.google.com/spreadsheets/d/SHEET_ID/edit</w:t>
      </w:r>
    </w:p>
    <w:p>
      <w:pPr>
        <w:spacing w:before="160" w:after="80"/>
      </w:pPr>
      <w:r>
        <w:rPr>
          <w:rFonts w:ascii="TH SarabunPSK" w:hAnsi="TH SarabunPSK"/>
          <w:b/>
          <w:i w:val="0"/>
          <w:color w:val="4682B4"/>
          <w:sz w:val="32"/>
        </w:rPr>
        <w:t>ขั้นตอนที่ 2  —  สร้าง Apps Script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1.  ใน Google Sheets ที่เปิดอยู่  คลิกเมนู  "ส่วนขยาย"  →  "Apps Script"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2.  จะเปิดหน้า script.google.com ขึ้นมา  เห็น Code.gs ที่มีโค้ดว่างๆ อยู่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3.  ลบโค้ดทั้งหมดที่มีอยู่ออก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4.  เปิดไฟล์  Code.gs  ในโฟลเดอร์ ระบบลาออนไลน์  (ด้วย Notepad หรือ VS Code)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5.  Copy โค้ดทั้งหมด  แล้ว Paste ลงใน Apps Script editor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6.  กด  Ctrl+S  หรือคลิกไอคอน Save  ตั้งชื่อ project ว่า  "ระบบลาออนไลน์"</w:t>
      </w:r>
    </w:p>
    <w:p>
      <w:pPr>
        <w:spacing w:before="160" w:after="80"/>
      </w:pPr>
      <w:r>
        <w:rPr>
          <w:rFonts w:ascii="TH SarabunPSK" w:hAnsi="TH SarabunPSK"/>
          <w:b/>
          <w:i w:val="0"/>
          <w:color w:val="4682B4"/>
          <w:sz w:val="32"/>
        </w:rPr>
        <w:t>ขั้นตอนที่ 3  —  Deploy เป็น Web App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1.  คลิกปุ่ม  "Deploy"  (มุมบนขวา)  →  "New deployment"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2.  คลิกไอคอนเฟือง ⚙️ ข้าง "Select type"  →  เลือก  "Web App"</w:t>
      </w:r>
    </w:p>
    <w:p>
      <w:pPr>
        <w:spacing w:before="80" w:after="120"/>
        <w:jc w:val="left"/>
      </w:pPr>
      <w:r>
        <w:rPr>
          <w:rFonts w:ascii="TH SarabunPSK" w:hAnsi="TH SarabunPSK"/>
          <w:b/>
          <w:i w:val="0"/>
          <w:sz w:val="26"/>
        </w:rPr>
        <w:t>ตั้งค่าดังนี้:</w:t>
      </w:r>
    </w:p>
    <w:p>
      <w:pPr>
        <w:spacing w:before="20" w:after="60"/>
        <w:ind w:left="283"/>
      </w:pPr>
      <w:r>
        <w:rPr>
          <w:rFonts w:ascii="TH SarabunPSK" w:hAnsi="TH SarabunPSK"/>
          <w:b w:val="0"/>
          <w:i w:val="0"/>
          <w:sz w:val="26"/>
        </w:rPr>
        <w:t>•  Description:  ระบบลาออนไลน์ v1.0</w:t>
      </w:r>
    </w:p>
    <w:p>
      <w:pPr>
        <w:spacing w:before="20" w:after="60"/>
        <w:ind w:left="283"/>
      </w:pPr>
      <w:r>
        <w:rPr>
          <w:rFonts w:ascii="TH SarabunPSK" w:hAnsi="TH SarabunPSK"/>
          <w:b w:val="0"/>
          <w:i w:val="0"/>
          <w:sz w:val="26"/>
        </w:rPr>
        <w:t>•  Execute as:  Me  (บัญชี Google ของคุณ)</w:t>
      </w:r>
    </w:p>
    <w:p>
      <w:pPr>
        <w:spacing w:before="20" w:after="60"/>
        <w:ind w:left="283"/>
      </w:pPr>
      <w:r>
        <w:rPr>
          <w:rFonts w:ascii="TH SarabunPSK" w:hAnsi="TH SarabunPSK"/>
          <w:b w:val="0"/>
          <w:i w:val="0"/>
          <w:sz w:val="26"/>
        </w:rPr>
        <w:t>•  Who has access:  Anyone  ← สำคัญมาก ต้องเลือก Anyone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3.  คลิก  "Deploy"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4.  Google จะขอสิทธิ์ permission  คลิก  "Authorize access"  แล้ว Login ยืนยัน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5.  หน้าจอจะแสดง Web App URL  ที่มีหน้าตาแบบนี้:</w:t>
      </w:r>
    </w:p>
    <w:p>
      <w:pPr>
        <w:spacing w:before="40" w:after="40"/>
        <w:ind w:left="567"/>
      </w:pPr>
      <w:r>
        <w:rPr>
          <w:rFonts w:ascii="Courier New" w:hAnsi="Courier New"/>
          <w:color w:val="1F497D"/>
          <w:sz w:val="22"/>
        </w:rPr>
        <w:t>https://script.google.com/macros/s/AKfycb.../exec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6.  Copy URL นี้ไว้  จะต้องนำไปใส่ในไฟล์ HTML ทั้ง 4 ไฟล์</w:t>
      </w:r>
    </w:p>
    <w:p>
      <w:pPr>
        <w:spacing w:before="80" w:after="160"/>
        <w:ind w:left="283" w:right="283"/>
      </w:pPr>
      <w:r>
        <w:rPr>
          <w:rFonts w:ascii="TH SarabunPSK" w:hAnsi="TH SarabunPSK"/>
          <w:b w:val="0"/>
          <w:i/>
          <w:color w:val="005A9C"/>
          <w:sz w:val="24"/>
        </w:rPr>
        <w:t>ℹ️  URL นี้จะไม่เปลี่ยน ตลอดการใช้งาน เว้นแต่คุณสร้าง deployment ใหม่</w:t>
      </w:r>
    </w:p>
    <w:p>
      <w:pPr>
        <w:spacing w:before="160" w:after="80"/>
      </w:pPr>
      <w:r>
        <w:rPr>
          <w:rFonts w:ascii="TH SarabunPSK" w:hAnsi="TH SarabunPSK"/>
          <w:b/>
          <w:i w:val="0"/>
          <w:color w:val="4682B4"/>
          <w:sz w:val="32"/>
        </w:rPr>
        <w:t>ขั้นตอนที่ 4  —  อัพเดต URL ในไฟล์ HTML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6"/>
        </w:rPr>
        <w:t>ไฟล์ HTML ทั้ง 4 ไฟล์มีบรรทัดนี้อยู่ด้านบน (Claude จะเพิ่มให้อัตโนมัติ):</w:t>
      </w:r>
    </w:p>
    <w:p>
      <w:pPr>
        <w:spacing w:before="40" w:after="40"/>
        <w:ind w:left="567"/>
      </w:pPr>
      <w:r>
        <w:rPr>
          <w:rFonts w:ascii="Courier New" w:hAnsi="Courier New"/>
          <w:color w:val="1F497D"/>
          <w:sz w:val="22"/>
        </w:rPr>
        <w:t>const API_URL = 'วาง_URL_ของคุณ_ที่นี่';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6"/>
        </w:rPr>
        <w:t>แก้เป็น URL จริงที่ได้จากขั้นตอนที่ 3  ตัวอย่าง:</w:t>
      </w:r>
    </w:p>
    <w:p>
      <w:pPr>
        <w:spacing w:before="40" w:after="40"/>
        <w:ind w:left="567"/>
      </w:pPr>
      <w:r>
        <w:rPr>
          <w:rFonts w:ascii="Courier New" w:hAnsi="Courier New"/>
          <w:color w:val="1F497D"/>
          <w:sz w:val="22"/>
        </w:rPr>
        <w:t>const API_URL = 'https://script.google.com/macros/s/AKfycb.../exec';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1.  เปิดไฟล์ ใบลางาน.html  ด้วย Notepad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2.  ค้นหา (Ctrl+H)  "วาง_URL_ของคุณ_ที่นี่"  แล้ว Replace ด้วย URL จริง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3.  ทำซ้ำกับอีก 3 ไฟล์:  อนุมัติใบลา.html, admin-ใบลา.html, superadmin-ใบลา.html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4.  บันทึกไฟล์ทั้ง 4 ไฟล์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pBdr>
          <w:bottom w:val="single" w:sz="6" w:space="4" w:color="1F497D"/>
        </w:pBdr>
      </w:pPr>
      <w:r>
        <w:rPr>
          <w:rFonts w:ascii="TH SarabunPSK" w:hAnsi="TH SarabunPSK"/>
          <w:b/>
          <w:i w:val="0"/>
          <w:color w:val="1F497D"/>
          <w:sz w:val="40"/>
        </w:rPr>
        <w:t>3.  ทดสอบระบบ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6"/>
        </w:rPr>
        <w:t>เปิดไฟล์ HTML แต่ละไฟล์ใน Browser (Chrome แนะนำ) แล้วทดสอบตามลำดับ: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TH SarabunPSK" w:hAnsi="TH SarabunPSK"/>
                <w:b/>
                <w:i w:val="0"/>
                <w:color w:val="FFFFFF"/>
                <w:sz w:val="24"/>
              </w:rPr>
              <w:t>ไฟล์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rFonts w:ascii="TH SarabunPSK" w:hAnsi="TH SarabunPSK"/>
                <w:b/>
                <w:i w:val="0"/>
                <w:color w:val="FFFFFF"/>
                <w:sz w:val="24"/>
              </w:rPr>
              <w:t>สิ่งที่ทดสอบ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TH SarabunPSK" w:hAnsi="TH SarabunPSK"/>
                <w:b/>
                <w:i w:val="0"/>
                <w:color w:val="FFFFFF"/>
                <w:sz w:val="24"/>
              </w:rPr>
              <w:t>ผลที่ควรได้</w:t>
            </w:r>
          </w:p>
        </w:tc>
      </w:tr>
      <w:tr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ใบลางาน.html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Login → ยื่นใบลา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ข้อมูลไปขึ้นใน Sheets</w:t>
            </w:r>
          </w:p>
        </w:tc>
      </w:tr>
      <w:tr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อนุมัติใบลา.html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Login → เห็นรายการใบลา → อนุมัติ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สถานะใน Sheets เปลี่ยน</w:t>
            </w:r>
          </w:p>
        </w:tc>
      </w:tr>
      <w:tr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admin-ใบลา.html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Login → ดูรายงาน → พิมพ์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ข้อมูลจริงจาก Sheets</w:t>
            </w:r>
          </w:p>
        </w:tc>
      </w:tr>
      <w:tr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superadmin-ใบลา.html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Login → เพิ่ม/แก้ไขพนักงาน</w:t>
            </w:r>
          </w:p>
        </w:tc>
        <w:tc>
          <w:tcPr>
            <w:tcW w:type="dxa" w:w="3024"/>
          </w:tcPr>
          <w:p>
            <w:r>
              <w:rPr>
                <w:rFonts w:ascii="TH SarabunPSK" w:hAnsi="TH SarabunPSK"/>
                <w:b w:val="0"/>
                <w:i w:val="0"/>
                <w:sz w:val="24"/>
              </w:rPr>
              <w:t>ข้อมูลอัพเดตใน Sheets</w:t>
            </w:r>
          </w:p>
        </w:tc>
      </w:tr>
    </w:tbl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8"/>
        </w:rPr>
      </w:r>
    </w:p>
    <w:p>
      <w:pPr>
        <w:spacing w:before="80" w:after="160"/>
        <w:ind w:left="283" w:right="283"/>
      </w:pPr>
      <w:r>
        <w:rPr>
          <w:rFonts w:ascii="TH SarabunPSK" w:hAnsi="TH SarabunPSK"/>
          <w:b w:val="0"/>
          <w:i/>
          <w:color w:val="005A9C"/>
          <w:sz w:val="24"/>
        </w:rPr>
        <w:t>ℹ️  ถ้า Login แล้วขึ้น "ไม่พบรหัสผู้ใช้"  ให้ตรวจว่ากรอกข้อมูลพนักงานใน Sheet "1_พนักงาน" แล้วหรือยัง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pBdr>
          <w:bottom w:val="single" w:sz="6" w:space="4" w:color="1F497D"/>
        </w:pBdr>
      </w:pPr>
      <w:r>
        <w:rPr>
          <w:rFonts w:ascii="TH SarabunPSK" w:hAnsi="TH SarabunPSK"/>
          <w:b/>
          <w:i w:val="0"/>
          <w:color w:val="1F497D"/>
          <w:sz w:val="40"/>
        </w:rPr>
        <w:t>4.  ย้ายไปยัง Google Drive บริษัท (เมื่อผู้บริหารอนุมัติ)</w:t>
      </w:r>
    </w:p>
    <w:p>
      <w:pPr>
        <w:spacing w:before="0" w:after="120"/>
        <w:jc w:val="left"/>
      </w:pPr>
      <w:r>
        <w:rPr>
          <w:rFonts w:ascii="TH SarabunPSK" w:hAnsi="TH SarabunPSK"/>
          <w:b w:val="0"/>
          <w:i w:val="0"/>
          <w:sz w:val="26"/>
        </w:rPr>
        <w:t>ทำเพียง 3 ขั้นตอน ข้อมูลทั้งหมดย้ายไปด้วย ไม่ต้องกรอกใหม่: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1.  ใน Google Sheets  คลิกเมนู  "ไฟล์"  →  "ทำสำเนา"  →  เลือก Google Drive บริษัท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2.  เปิด Sheets สำเนานั้น  ทำ  "ส่วนขยาย → Apps Script → Deploy → New deployment"  ใหม่อีกครั้ง  จะได้ URL ใหม่</w:t>
      </w:r>
    </w:p>
    <w:p>
      <w:pPr>
        <w:spacing w:before="20" w:after="80"/>
        <w:ind w:left="283"/>
      </w:pPr>
      <w:r>
        <w:rPr>
          <w:rFonts w:ascii="TH SarabunPSK" w:hAnsi="TH SarabunPSK"/>
          <w:b w:val="0"/>
          <w:i w:val="0"/>
          <w:sz w:val="26"/>
        </w:rPr>
        <w:t>3.  แทนที่ URL ใน HTML ทั้ง 4 ไฟล์ด้วย URL ใหม่  แล้วแชร์ไฟล์ HTML ให้พนักงานในบริษัท</w:t>
      </w:r>
    </w:p>
    <w:p>
      <w:pPr>
        <w:spacing w:before="80" w:after="160"/>
        <w:ind w:left="283" w:right="283"/>
      </w:pPr>
      <w:r>
        <w:rPr>
          <w:rFonts w:ascii="TH SarabunPSK" w:hAnsi="TH SarabunPSK"/>
          <w:b w:val="0"/>
          <w:i/>
          <w:color w:val="005A9C"/>
          <w:sz w:val="24"/>
        </w:rPr>
        <w:t>ℹ️  ข้อมูลพนักงาน ใบลาทั้งหมด โควต้า ย้ายไปพร้อมกันหมด เพราะอยู่ใน Sheets</w:t>
      </w:r>
    </w:p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pBdr>
          <w:bottom w:val="single" w:sz="6" w:space="4" w:color="1F497D"/>
        </w:pBdr>
      </w:pPr>
      <w:r>
        <w:rPr>
          <w:rFonts w:ascii="TH SarabunPSK" w:hAnsi="TH SarabunPSK"/>
          <w:b/>
          <w:i w:val="0"/>
          <w:color w:val="1F497D"/>
          <w:sz w:val="40"/>
        </w:rPr>
        <w:t>5.  คำถามที่พบบ่อย</w:t>
      </w:r>
    </w:p>
    <w:p>
      <w:pPr>
        <w:spacing w:before="80" w:after="40"/>
      </w:pPr>
      <w:r>
        <w:rPr>
          <w:rFonts w:ascii="TH SarabunPSK" w:hAnsi="TH SarabunPSK"/>
          <w:b/>
          <w:i w:val="0"/>
          <w:color w:val="1F497D"/>
          <w:sz w:val="26"/>
        </w:rPr>
        <w:t>Q: ข้อมูลหายมั้ยถ้า Browser ปิด?</w:t>
      </w:r>
    </w:p>
    <w:p>
      <w:pPr>
        <w:spacing w:after="120"/>
        <w:ind w:left="454"/>
      </w:pPr>
      <w:r>
        <w:rPr>
          <w:rFonts w:ascii="TH SarabunPSK" w:hAnsi="TH SarabunPSK"/>
          <w:b w:val="0"/>
          <w:i w:val="0"/>
          <w:color w:val="323232"/>
          <w:sz w:val="26"/>
        </w:rPr>
        <w:t>A: ไม่หาย ข้อมูลทั้งหมดเก็บใน Google Sheets ไม่ใช่ใน Browser</w:t>
      </w:r>
    </w:p>
    <w:p>
      <w:pPr>
        <w:spacing w:before="80" w:after="40"/>
      </w:pPr>
      <w:r>
        <w:rPr>
          <w:rFonts w:ascii="TH SarabunPSK" w:hAnsi="TH SarabunPSK"/>
          <w:b/>
          <w:i w:val="0"/>
          <w:color w:val="1F497D"/>
          <w:sz w:val="26"/>
        </w:rPr>
        <w:t>Q: คนหลายคนใช้พร้อมกันได้มั้ย?</w:t>
      </w:r>
    </w:p>
    <w:p>
      <w:pPr>
        <w:spacing w:after="120"/>
        <w:ind w:left="454"/>
      </w:pPr>
      <w:r>
        <w:rPr>
          <w:rFonts w:ascii="TH SarabunPSK" w:hAnsi="TH SarabunPSK"/>
          <w:b w:val="0"/>
          <w:i w:val="0"/>
          <w:color w:val="323232"/>
          <w:sz w:val="26"/>
        </w:rPr>
        <w:t>A: ได้ Google Sheets รองรับหลายคนพร้อมกัน ข้อมูลอัพเดต Real-time</w:t>
      </w:r>
    </w:p>
    <w:p>
      <w:pPr>
        <w:spacing w:before="80" w:after="40"/>
      </w:pPr>
      <w:r>
        <w:rPr>
          <w:rFonts w:ascii="TH SarabunPSK" w:hAnsi="TH SarabunPSK"/>
          <w:b/>
          <w:i w:val="0"/>
          <w:color w:val="1F497D"/>
          <w:sz w:val="26"/>
        </w:rPr>
        <w:t>Q: ต้องมี Internet ตลอดมั้ย?</w:t>
      </w:r>
    </w:p>
    <w:p>
      <w:pPr>
        <w:spacing w:after="120"/>
        <w:ind w:left="454"/>
      </w:pPr>
      <w:r>
        <w:rPr>
          <w:rFonts w:ascii="TH SarabunPSK" w:hAnsi="TH SarabunPSK"/>
          <w:b w:val="0"/>
          <w:i w:val="0"/>
          <w:color w:val="323232"/>
          <w:sz w:val="26"/>
        </w:rPr>
        <w:t>A: ใช่ เพราะข้อมูลอยู่บน Google Drive</w:t>
      </w:r>
    </w:p>
    <w:p>
      <w:pPr>
        <w:spacing w:before="80" w:after="40"/>
      </w:pPr>
      <w:r>
        <w:rPr>
          <w:rFonts w:ascii="TH SarabunPSK" w:hAnsi="TH SarabunPSK"/>
          <w:b/>
          <w:i w:val="0"/>
          <w:color w:val="1F497D"/>
          <w:sz w:val="26"/>
        </w:rPr>
        <w:t>Q: Apps Script ช้ากว่า server จริงมั้ย?</w:t>
      </w:r>
    </w:p>
    <w:p>
      <w:pPr>
        <w:spacing w:after="120"/>
        <w:ind w:left="454"/>
      </w:pPr>
      <w:r>
        <w:rPr>
          <w:rFonts w:ascii="TH SarabunPSK" w:hAnsi="TH SarabunPSK"/>
          <w:b w:val="0"/>
          <w:i w:val="0"/>
          <w:color w:val="323232"/>
          <w:sz w:val="26"/>
        </w:rPr>
        <w:t>A: ช้ากว่าเล็กน้อย ประมาณ 1-3 วินาที ต่อ request ยอมรับได้สำหรับระบบภายใน</w:t>
      </w:r>
    </w:p>
    <w:p>
      <w:pPr>
        <w:spacing w:before="80" w:after="40"/>
      </w:pPr>
      <w:r>
        <w:rPr>
          <w:rFonts w:ascii="TH SarabunPSK" w:hAnsi="TH SarabunPSK"/>
          <w:b/>
          <w:i w:val="0"/>
          <w:color w:val="1F497D"/>
          <w:sz w:val="26"/>
        </w:rPr>
        <w:t>Q: แก้ข้อมูลพนักงานได้มั้ยหลัง deploy?</w:t>
      </w:r>
    </w:p>
    <w:p>
      <w:pPr>
        <w:spacing w:after="120"/>
        <w:ind w:left="454"/>
      </w:pPr>
      <w:r>
        <w:rPr>
          <w:rFonts w:ascii="TH SarabunPSK" w:hAnsi="TH SarabunPSK"/>
          <w:b w:val="0"/>
          <w:i w:val="0"/>
          <w:color w:val="323232"/>
          <w:sz w:val="26"/>
        </w:rPr>
        <w:t>A: ได้เลย แก้ตรงใน Google Sheets ไม่ต้อง deploy ใหม่ เว้นแต่แก้โค้ด Apps Script</w:t>
      </w:r>
    </w:p>
    <w:p>
      <w:pPr>
        <w:spacing w:before="80" w:after="40"/>
      </w:pPr>
      <w:r>
        <w:rPr>
          <w:rFonts w:ascii="TH SarabunPSK" w:hAnsi="TH SarabunPSK"/>
          <w:b/>
          <w:i w:val="0"/>
          <w:color w:val="1F497D"/>
          <w:sz w:val="26"/>
        </w:rPr>
        <w:t>Q: ถ้าลืม URL ของ Web App ทำยังไง?</w:t>
      </w:r>
    </w:p>
    <w:p>
      <w:pPr>
        <w:spacing w:after="120"/>
        <w:ind w:left="454"/>
      </w:pPr>
      <w:r>
        <w:rPr>
          <w:rFonts w:ascii="TH SarabunPSK" w:hAnsi="TH SarabunPSK"/>
          <w:b w:val="0"/>
          <w:i w:val="0"/>
          <w:color w:val="323232"/>
          <w:sz w:val="26"/>
        </w:rPr>
        <w:t>A: เปิด Apps Script → Manage deployments → Copy URL ได้ตลอด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/>
        <w:b w:val="0"/>
        <w:i/>
        <w:color w:val="808080"/>
        <w:sz w:val="20"/>
      </w:rPr>
      <w:t>ระบบแจ้งลาออนไลน์  |  Plan Consultants Co.,Ltd.  |  คู่มือฉบับทดลองใช้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